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Abhishek Purohit</w:t>
      </w:r>
    </w:p>
    <w:p>
      <w:pPr>
        <w:jc w:val="center"/>
      </w:pPr>
      <w:r>
        <w:rPr>
          <w:sz w:val="20"/>
        </w:rPr>
        <w:t>Data Engineer &amp; Analyst | +91-7060470209 | abhishek.purohit7ap@gmail.com</w:t>
      </w:r>
    </w:p>
    <w:p>
      <w:pPr>
        <w:spacing w:after="80"/>
      </w:pPr>
      <w:r>
        <w:rPr>
          <w:b/>
          <w:sz w:val="22"/>
        </w:rPr>
        <w:t>PROFILE</w:t>
      </w:r>
    </w:p>
    <w:p>
      <w:r>
        <w:rPr>
          <w:sz w:val="20"/>
        </w:rPr>
        <w:t>Experienced Data Analyst and Engineer with 8 years of expertise in ETL tools including PySpark, Python, SQL, Power BI, and Azure. Skilled in data integration, analysis, modeling, and data warehousing concepts. Proficient in designing and implementing ETL pipelines, working with big data technologies, and ensuring data quality. Adept at collaborating with cross-functional teams and communicating technical information to non-technical stakeholders. Passionate about leveraging data to drive innovation and optimize business operations.</w:t>
      </w:r>
    </w:p>
    <w:p>
      <w:pPr>
        <w:spacing w:after="80"/>
      </w:pPr>
      <w:r>
        <w:rPr>
          <w:b/>
          <w:sz w:val="22"/>
        </w:rPr>
        <w:t>EXPERIENCE</w:t>
      </w:r>
    </w:p>
    <w:p>
      <w:pPr>
        <w:spacing w:after="40"/>
      </w:pPr>
      <w:r>
        <w:rPr>
          <w:b/>
          <w:sz w:val="20"/>
        </w:rPr>
        <w:t>McKinsey &amp; Company | Data Analyst</w:t>
      </w:r>
    </w:p>
    <w:p>
      <w:r>
        <w:rPr>
          <w:i/>
          <w:sz w:val="20"/>
        </w:rPr>
        <w:t>Aug 2021 – Present | Gurgaon, IN</w:t>
      </w:r>
    </w:p>
    <w:p>
      <w:pPr>
        <w:pStyle w:val="ListBullet"/>
        <w:spacing w:after="40"/>
      </w:pPr>
      <w:r>
        <w:rPr>
          <w:sz w:val="20"/>
        </w:rPr>
        <w:t>Helped clients solve problems and make better decisions using data, advanced analytics, and technology by leading CPG clients around the globe on data-driven marketing strategies, with a focus on helping them leverage the latest advances in tech-enablement to find, deliver, and sustain above-market growth of 16% YOY, profitability of $57 million, and price management.</w:t>
      </w:r>
    </w:p>
    <w:p>
      <w:pPr>
        <w:pStyle w:val="ListBullet"/>
        <w:spacing w:after="40"/>
      </w:pPr>
      <w:r>
        <w:rPr>
          <w:sz w:val="20"/>
        </w:rPr>
        <w:t>Designed and deployed advanced analytics to deeply understand shopper and consumer behaviour and translate insights into actionable strategies in the areas of pricing, assortment, innovation, and branding.</w:t>
      </w:r>
    </w:p>
    <w:p>
      <w:pPr>
        <w:pStyle w:val="ListBullet"/>
        <w:spacing w:after="40"/>
      </w:pPr>
      <w:r>
        <w:rPr>
          <w:sz w:val="20"/>
        </w:rPr>
        <w:t>Created an automated reporting system using Databricks to accelerate data governance and outlier detection. This system helped clients visualize critical KPIs in Power BI dashboards and minimize data anomalies.</w:t>
      </w:r>
    </w:p>
    <w:p>
      <w:pPr>
        <w:spacing w:after="40"/>
      </w:pPr>
      <w:r>
        <w:rPr>
          <w:b/>
          <w:sz w:val="20"/>
        </w:rPr>
        <w:t>HCL Technologies | Engineer Programming</w:t>
      </w:r>
    </w:p>
    <w:p>
      <w:r>
        <w:rPr>
          <w:i/>
          <w:sz w:val="20"/>
        </w:rPr>
        <w:t>Jun 2019 – Aug 2021 | Noida, IN</w:t>
      </w:r>
    </w:p>
    <w:p>
      <w:pPr>
        <w:pStyle w:val="ListBullet"/>
        <w:spacing w:after="40"/>
      </w:pPr>
      <w:r>
        <w:rPr>
          <w:sz w:val="20"/>
        </w:rPr>
        <w:t>Automated data processing using ADF for billions of rows of transactional data from SQL Server and Splunk to improve real-time reporting of product metrics.</w:t>
      </w:r>
    </w:p>
    <w:p>
      <w:pPr>
        <w:pStyle w:val="ListBullet"/>
        <w:spacing w:after="40"/>
      </w:pPr>
      <w:r>
        <w:rPr>
          <w:sz w:val="20"/>
        </w:rPr>
        <w:t>Worked with clients to understand business needs and translate those needs into actionable reports in Power BI, saving 12 hours of manual work each week.</w:t>
      </w:r>
    </w:p>
    <w:p>
      <w:pPr>
        <w:pStyle w:val="ListBullet"/>
        <w:spacing w:after="40"/>
      </w:pPr>
      <w:r>
        <w:rPr>
          <w:sz w:val="20"/>
        </w:rPr>
        <w:t>Implemented an ETL framework using Spark with Python and loaded standardized data into Synapse and PolyBase tables.</w:t>
      </w:r>
    </w:p>
    <w:p>
      <w:pPr>
        <w:pStyle w:val="ListBullet"/>
        <w:spacing w:after="40"/>
      </w:pPr>
      <w:r>
        <w:rPr>
          <w:sz w:val="20"/>
        </w:rPr>
        <w:t>Delivered insights into user productivity and their capacity utilization based on access card logs, breaking down how much time users spent on hourly, non-billable, and no-charge hours, which helped identify 800 non-compliant users as per audit standards.</w:t>
      </w:r>
    </w:p>
    <w:p>
      <w:pPr>
        <w:spacing w:after="40"/>
      </w:pPr>
      <w:r>
        <w:rPr>
          <w:b/>
          <w:sz w:val="20"/>
        </w:rPr>
        <w:t>IMSI Pvt Ltd | Associate</w:t>
      </w:r>
    </w:p>
    <w:p>
      <w:r>
        <w:rPr>
          <w:i/>
          <w:sz w:val="20"/>
        </w:rPr>
        <w:t>Apr 2018 – Jun 2019 | Noida, IN</w:t>
      </w:r>
    </w:p>
    <w:p>
      <w:pPr>
        <w:pStyle w:val="ListBullet"/>
        <w:spacing w:after="40"/>
      </w:pPr>
      <w:r>
        <w:rPr>
          <w:sz w:val="20"/>
        </w:rPr>
        <w:t>Collaborated on hands-on development of the data stack using Python and C# for maintaining data assets and business reports.</w:t>
      </w:r>
    </w:p>
    <w:p>
      <w:pPr>
        <w:pStyle w:val="ListBullet"/>
        <w:spacing w:after="40"/>
      </w:pPr>
      <w:r>
        <w:rPr>
          <w:sz w:val="20"/>
        </w:rPr>
        <w:t>Assisted in engineering and managing data models within the existing Azure and SSRS cloud environment.</w:t>
      </w:r>
    </w:p>
    <w:p>
      <w:pPr>
        <w:pStyle w:val="ListBullet"/>
        <w:spacing w:after="40"/>
      </w:pPr>
      <w:r>
        <w:rPr>
          <w:sz w:val="20"/>
        </w:rPr>
        <w:t>Developed data quality checks to adhere to high standards and scalable code.</w:t>
      </w:r>
    </w:p>
    <w:p>
      <w:pPr>
        <w:pStyle w:val="ListBullet"/>
        <w:spacing w:after="40"/>
      </w:pPr>
      <w:r>
        <w:rPr>
          <w:sz w:val="20"/>
        </w:rPr>
        <w:t>Completed a POC with Microsoft for deploying an Azure Data and Analytics solution with a turnaround of 3 months.</w:t>
      </w:r>
    </w:p>
    <w:p>
      <w:pPr>
        <w:spacing w:after="80"/>
      </w:pPr>
      <w:r>
        <w:rPr>
          <w:b/>
          <w:sz w:val="22"/>
        </w:rPr>
        <w:t>TECH STACK</w:t>
      </w:r>
    </w:p>
    <w:p>
      <w:r>
        <w:rPr>
          <w:sz w:val="20"/>
        </w:rPr>
        <w:t>Data: Pandas, NumPy, Alteryx, Power BI, PySpark, Databricks, HDInsight, Snowflake, Azure Data Factory, Airflow, ReactJS</w:t>
      </w:r>
    </w:p>
    <w:p>
      <w:r>
        <w:rPr>
          <w:sz w:val="20"/>
        </w:rPr>
        <w:t>Cloud: Logic App, Azure Functions, ETL, Azure Synapse, Azure Fabric, API</w:t>
      </w:r>
    </w:p>
    <w:p>
      <w:r>
        <w:rPr>
          <w:sz w:val="20"/>
        </w:rPr>
        <w:t>DevOps: CI/CD, Docker, Shell, Splunk, GitLab</w:t>
      </w:r>
    </w:p>
    <w:p>
      <w:r>
        <w:rPr>
          <w:sz w:val="20"/>
        </w:rPr>
        <w:t>Database: PostgreSQL, Vertica DB, Azure Synapse, SQL Server, MongoDB (NoSQL), Delta Lake</w:t>
      </w:r>
    </w:p>
    <w:p>
      <w:pPr>
        <w:spacing w:after="80"/>
      </w:pPr>
      <w:r>
        <w:rPr>
          <w:b/>
          <w:sz w:val="22"/>
        </w:rPr>
        <w:t>EDUCATION</w:t>
      </w:r>
    </w:p>
    <w:p>
      <w:r>
        <w:rPr>
          <w:b/>
          <w:sz w:val="20"/>
        </w:rPr>
        <w:t>BITS Pilani | M.Tech</w:t>
      </w:r>
    </w:p>
    <w:p>
      <w:r>
        <w:rPr>
          <w:i/>
          <w:sz w:val="20"/>
        </w:rPr>
        <w:t>Oct 2022 | 24 Months</w:t>
      </w:r>
    </w:p>
    <w:p>
      <w:r>
        <w:rPr>
          <w:sz w:val="20"/>
        </w:rPr>
        <w:t>Data Science and Engineering</w:t>
      </w:r>
    </w:p>
    <w:p>
      <w:r>
        <w:rPr>
          <w:b/>
          <w:sz w:val="20"/>
        </w:rPr>
        <w:t>UTU Tehri | B.Tech</w:t>
      </w:r>
    </w:p>
    <w:p>
      <w:r>
        <w:rPr>
          <w:i/>
          <w:sz w:val="20"/>
        </w:rPr>
        <w:t>July 2017 | 48 Months</w:t>
      </w:r>
    </w:p>
    <w:p>
      <w:r>
        <w:rPr>
          <w:sz w:val="20"/>
        </w:rPr>
        <w:t>Electronics &amp; Communication Engineering</w:t>
      </w:r>
    </w:p>
    <w:p>
      <w:pPr>
        <w:spacing w:after="80"/>
      </w:pPr>
      <w:r>
        <w:rPr>
          <w:b/>
          <w:sz w:val="22"/>
        </w:rPr>
        <w:t>COURSES</w:t>
      </w:r>
    </w:p>
    <w:p>
      <w:r>
        <w:rPr>
          <w:b/>
          <w:sz w:val="20"/>
        </w:rPr>
        <w:t>Advanced Data Science | IBM</w:t>
      </w:r>
    </w:p>
    <w:p>
      <w:r>
        <w:rPr>
          <w:i/>
          <w:sz w:val="20"/>
        </w:rPr>
        <w:t>Feb 2019 | 3 Months</w:t>
      </w:r>
    </w:p>
    <w:p>
      <w:r>
        <w:rPr>
          <w:b/>
          <w:sz w:val="20"/>
        </w:rPr>
        <w:t>Deep Learning | IIT Madras</w:t>
      </w:r>
    </w:p>
    <w:p>
      <w:r>
        <w:rPr>
          <w:i/>
          <w:sz w:val="20"/>
        </w:rPr>
        <w:t>Oct 2018 | 4 Months</w:t>
      </w:r>
    </w:p>
    <w:p>
      <w:r>
        <w:rPr>
          <w:b/>
          <w:sz w:val="20"/>
        </w:rPr>
        <w:t>Machine Learning | IIT Madras</w:t>
      </w:r>
    </w:p>
    <w:p>
      <w:r>
        <w:rPr>
          <w:i/>
          <w:sz w:val="20"/>
        </w:rPr>
        <w:t>Sep 2018 | 2 Months</w:t>
      </w:r>
    </w:p>
    <w:p>
      <w:r>
        <w:rPr>
          <w:b/>
          <w:sz w:val="20"/>
        </w:rPr>
        <w:t>Node.js Master Class | Pirple</w:t>
      </w:r>
    </w:p>
    <w:p>
      <w:r>
        <w:rPr>
          <w:i/>
          <w:sz w:val="20"/>
        </w:rPr>
        <w:t>Apr 2018 | 3 Months</w:t>
      </w:r>
    </w:p>
    <w:p>
      <w:pPr>
        <w:spacing w:after="80"/>
      </w:pPr>
      <w:r>
        <w:rPr>
          <w:b/>
          <w:sz w:val="22"/>
        </w:rPr>
        <w:t>CERTIFICATES</w:t>
      </w:r>
    </w:p>
    <w:p>
      <w:r>
        <w:rPr>
          <w:sz w:val="20"/>
        </w:rPr>
        <w:t>DA 100 | DA 900 | AZ 900 | Open Hack | Applied AI</w:t>
      </w:r>
    </w:p>
    <w:p>
      <w:pPr>
        <w:spacing w:after="80"/>
      </w:pPr>
      <w:r>
        <w:rPr>
          <w:b/>
          <w:sz w:val="22"/>
        </w:rPr>
        <w:t>SKILLS</w:t>
      </w:r>
    </w:p>
    <w:p>
      <w:r>
        <w:rPr>
          <w:sz w:val="20"/>
        </w:rPr>
        <w:t>Python | JavaScript | C# | SQL</w:t>
      </w:r>
    </w:p>
    <w:p>
      <w:pPr>
        <w:spacing w:after="80"/>
      </w:pPr>
      <w:r>
        <w:rPr>
          <w:b/>
          <w:sz w:val="22"/>
        </w:rPr>
        <w:t>LANGUAGES</w:t>
      </w:r>
    </w:p>
    <w:p>
      <w:r>
        <w:rPr>
          <w:sz w:val="20"/>
        </w:rPr>
        <w:t>English | Hindi</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